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325880" cy="552466"/>
            <wp:docPr id="1" name="Picture 1" descr="โลโก้บริษัท STARS Microelectronics" title="STARS Microelectron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s - Origin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5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 w:eastAsia="Tahoma"/>
          <w:b/>
          <w:color w:val="0B2545"/>
          <w:sz w:val="54"/>
        </w:rPr>
        <w:t>คู่มือ Developer และผู้ดูแลระบบ</w:t>
      </w:r>
    </w:p>
    <w:p>
      <w:pPr>
        <w:spacing w:after="600"/>
        <w:jc w:val="center"/>
      </w:pPr>
      <w:r>
        <w:rPr>
          <w:rFonts w:ascii="Tahoma" w:hAnsi="Tahoma" w:eastAsia="Tahoma"/>
          <w:b w:val="0"/>
          <w:color w:val="0B84C6"/>
          <w:sz w:val="30"/>
        </w:rPr>
        <w:t>RATS Command Center / RATS Recipe Transfer Platform</w:t>
      </w:r>
    </w:p>
    <w:p>
      <w:pPr>
        <w:spacing w:line="360" w:lineRule="auto" w:after="1100"/>
        <w:jc w:val="center"/>
      </w:pPr>
      <w:r>
        <w:rPr>
          <w:rFonts w:ascii="Tahoma" w:hAnsi="Tahoma" w:eastAsia="Tahoma"/>
          <w:b w:val="0"/>
          <w:color w:val="64748B"/>
          <w:sz w:val="22"/>
        </w:rPr>
        <w:t>สำหรับ Developer, System Administrator และผู้ดูแลการเชื่อมต่อเครื่องจักร</w:t>
        <w:br/>
        <w:t>เวอร์ชันระบบ 0.2 | จัดทำ 26 สิงหาคม 2569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วัตถุประสงค์: </w:t>
            </w:r>
            <w:r>
              <w:rPr>
                <w:rFonts w:ascii="Tahoma" w:hAnsi="Tahoma" w:eastAsia="Tahoma"/>
                <w:sz w:val="21"/>
              </w:rPr>
              <w:t>เอกสารนี้อธิบายการใช้งานตามระบบที่ติดตั้งจริง ควรใช้ร่วมกับขั้นตอนความปลอดภัยของโรงงานและสิทธิ์ที่ได้รับมอบหมาย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สารบัญ</w:t>
      </w:r>
    </w:p>
    <w:p>
      <w:r>
        <w:rPr>
          <w:rFonts w:ascii="Tahoma" w:hAnsi="Tahoma" w:eastAsia="Tahoma"/>
        </w:rPr>
        <w:t>สารบัญนี้เรียงตามหัวข้อหลักของคู่มือ เพื่อให้ค้นหาขั้นตอนได้รวดเร็ว</w:t>
      </w:r>
    </w:p>
    <w:p>
      <w:pPr>
        <w:pStyle w:val="ListNumber"/>
      </w:pPr>
      <w:r>
        <w:rPr>
          <w:rFonts w:ascii="Tahoma" w:hAnsi="Tahoma" w:eastAsia="Tahoma"/>
          <w:sz w:val="22"/>
        </w:rPr>
        <w:t>ภาพรวมสถาปัตยกรรม</w:t>
      </w:r>
    </w:p>
    <w:p>
      <w:pPr>
        <w:pStyle w:val="ListNumber"/>
      </w:pPr>
      <w:r>
        <w:rPr>
          <w:rFonts w:ascii="Tahoma" w:hAnsi="Tahoma" w:eastAsia="Tahoma"/>
          <w:sz w:val="22"/>
        </w:rPr>
        <w:t>โครงสร้าง Source Code</w:t>
      </w:r>
    </w:p>
    <w:p>
      <w:pPr>
        <w:pStyle w:val="ListNumber"/>
      </w:pPr>
      <w:r>
        <w:rPr>
          <w:rFonts w:ascii="Tahoma" w:hAnsi="Tahoma" w:eastAsia="Tahoma"/>
          <w:sz w:val="22"/>
        </w:rPr>
        <w:t>Network และ Port</w:t>
      </w:r>
    </w:p>
    <w:p>
      <w:pPr>
        <w:pStyle w:val="ListNumber"/>
      </w:pPr>
      <w:r>
        <w:rPr>
          <w:rFonts w:ascii="Tahoma" w:hAnsi="Tahoma" w:eastAsia="Tahoma"/>
          <w:sz w:val="22"/>
        </w:rPr>
        <w:t>ติดตั้ง Runtime และ Build</w:t>
      </w:r>
    </w:p>
    <w:p>
      <w:pPr>
        <w:pStyle w:val="ListNumber"/>
      </w:pPr>
      <w:r>
        <w:rPr>
          <w:rFonts w:ascii="Tahoma" w:hAnsi="Tahoma" w:eastAsia="Tahoma"/>
          <w:sz w:val="22"/>
        </w:rPr>
        <w:t>ตั้งค่า Server</w:t>
      </w:r>
    </w:p>
    <w:p>
      <w:pPr>
        <w:pStyle w:val="ListNumber"/>
      </w:pPr>
      <w:r>
        <w:rPr>
          <w:rFonts w:ascii="Tahoma" w:hAnsi="Tahoma" w:eastAsia="Tahoma"/>
          <w:sz w:val="22"/>
        </w:rPr>
        <w:t>ฐานข้อมูลเครื่องและการเพิ่มเครื่อง</w:t>
      </w:r>
    </w:p>
    <w:p>
      <w:pPr>
        <w:pStyle w:val="ListNumber"/>
      </w:pPr>
      <w:r>
        <w:rPr>
          <w:rFonts w:ascii="Tahoma" w:hAnsi="Tahoma" w:eastAsia="Tahoma"/>
          <w:sz w:val="22"/>
        </w:rPr>
        <w:t>Section Manager และ SECS/GEM</w:t>
      </w:r>
    </w:p>
    <w:p>
      <w:pPr>
        <w:pStyle w:val="ListNumber"/>
      </w:pPr>
      <w:r>
        <w:rPr>
          <w:rFonts w:ascii="Tahoma" w:hAnsi="Tahoma" w:eastAsia="Tahoma"/>
          <w:sz w:val="22"/>
        </w:rPr>
        <w:t>Recipe Bot Port 5003</w:t>
      </w:r>
    </w:p>
    <w:p>
      <w:pPr>
        <w:pStyle w:val="ListNumber"/>
      </w:pPr>
      <w:r>
        <w:rPr>
          <w:rFonts w:ascii="Tahoma" w:hAnsi="Tahoma" w:eastAsia="Tahoma"/>
          <w:sz w:val="22"/>
        </w:rPr>
        <w:t>Deployment Receiver Port 5004</w:t>
      </w:r>
    </w:p>
    <w:p>
      <w:pPr>
        <w:pStyle w:val="ListNumber"/>
      </w:pPr>
      <w:r>
        <w:rPr>
          <w:rFonts w:ascii="Tahoma" w:hAnsi="Tahoma" w:eastAsia="Tahoma"/>
          <w:sz w:val="22"/>
        </w:rPr>
        <w:t>Authentication และ Role</w:t>
      </w:r>
    </w:p>
    <w:p>
      <w:pPr>
        <w:pStyle w:val="ListNumber"/>
      </w:pPr>
      <w:r>
        <w:rPr>
          <w:rFonts w:ascii="Tahoma" w:hAnsi="Tahoma" w:eastAsia="Tahoma"/>
          <w:sz w:val="22"/>
        </w:rPr>
        <w:t>Recipe Workflow และการเก็บไฟล์</w:t>
      </w:r>
    </w:p>
    <w:p>
      <w:pPr>
        <w:pStyle w:val="ListNumber"/>
      </w:pPr>
      <w:r>
        <w:rPr>
          <w:rFonts w:ascii="Tahoma" w:hAnsi="Tahoma" w:eastAsia="Tahoma"/>
          <w:sz w:val="22"/>
        </w:rPr>
        <w:t>Realtime State และ WebSocket</w:t>
      </w:r>
    </w:p>
    <w:p>
      <w:pPr>
        <w:pStyle w:val="ListNumber"/>
      </w:pPr>
      <w:r>
        <w:rPr>
          <w:rFonts w:ascii="Tahoma" w:hAnsi="Tahoma" w:eastAsia="Tahoma"/>
          <w:sz w:val="22"/>
        </w:rPr>
        <w:t>Start/Stop/Log</w:t>
      </w:r>
    </w:p>
    <w:p>
      <w:pPr>
        <w:pStyle w:val="ListNumber"/>
      </w:pPr>
      <w:r>
        <w:rPr>
          <w:rFonts w:ascii="Tahoma" w:hAnsi="Tahoma" w:eastAsia="Tahoma"/>
          <w:sz w:val="22"/>
        </w:rPr>
        <w:t>Test และ Acceptance</w:t>
      </w:r>
    </w:p>
    <w:p>
      <w:pPr>
        <w:pStyle w:val="ListNumber"/>
      </w:pPr>
      <w:r>
        <w:rPr>
          <w:rFonts w:ascii="Tahoma" w:hAnsi="Tahoma" w:eastAsia="Tahoma"/>
          <w:sz w:val="22"/>
        </w:rPr>
        <w:t>Troubleshooting</w:t>
      </w:r>
    </w:p>
    <w:p>
      <w:pPr>
        <w:pStyle w:val="ListNumber"/>
      </w:pPr>
      <w:r>
        <w:rPr>
          <w:rFonts w:ascii="Tahoma" w:hAnsi="Tahoma" w:eastAsia="Tahoma"/>
          <w:sz w:val="22"/>
        </w:rPr>
        <w:t>Security Hardening และ Change Control</w:t>
      </w:r>
    </w:p>
    <w:p>
      <w:r>
        <w:br w:type="page"/>
      </w:r>
    </w:p>
    <w:p>
      <w:pPr>
        <w:pStyle w:val="Heading1"/>
      </w:pPr>
      <w:r>
        <w:t>1. ภาพรวมสถาปัตยกรรม</w:t>
      </w:r>
    </w:p>
    <w:p>
      <w:r>
        <w:rPr>
          <w:rFonts w:ascii="Tahoma" w:hAnsi="Tahoma" w:eastAsia="Tahoma"/>
        </w:rPr>
        <w:t>ระบบใช้สถาปัตยกรรม Host เป็นฝ่ายเริ่มการเชื่อมต่อไปยังเครื่องจักร เพื่อลดปัญหาเครื่องส่ง HTTP กลับ Host และแยกช่องทางตามหน้าที่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Data Flow: </w:t>
            </w:r>
            <w:r>
              <w:rPr>
                <w:rFonts w:ascii="Tahoma" w:hAnsi="Tahoma" w:eastAsia="Tahoma"/>
                <w:sz w:val="21"/>
              </w:rPr>
              <w:t>Browser → Frontend :3000 → Backend :8080/WebSocket → Machine SECS/GEM :5001, Recipe Bot :5003 และ Deployment Receiver :5004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ชั้นระบบ</w:t>
            </w:r>
          </w:p>
        </w:tc>
        <w:tc>
          <w:tcPr>
            <w:tcW w:type="dxa" w:w="266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เทคโนโลยี</w:t>
            </w:r>
          </w:p>
        </w:tc>
        <w:tc>
          <w:tcPr>
            <w:tcW w:type="dxa" w:w="460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ความรับผิดชอบ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React + Vite + Tailwind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UI, Role gating, ภาษา TH/EN, WebSocket state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 Backend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FastAPI/Uvicorn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Auth, API, Event Log, Recipe storage, TCP client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Section Manager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Python + secsgem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Worker ต่อเครื่อง, SECS/GEM Pull/Push/Delete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Bot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C++ Win32 32-bit static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Watch PWB, PPID extraction, Popup, Outbox, TCP 5003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Deployment Receiver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C++ Win32 32-bit static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รับเฉพาะ EXE/config ผ่าน TCP 5004 แบบ Auth/CRC32</w:t>
            </w:r>
          </w:p>
        </w:tc>
      </w:tr>
    </w:tbl>
    <w:p>
      <w:pPr>
        <w:spacing w:after="0"/>
      </w:pPr>
    </w:p>
    <w:p>
      <w:pPr>
        <w:pStyle w:val="Heading1"/>
      </w:pPr>
      <w:r>
        <w:t>2. โครงสร้าง Source 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5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ตำแหน่ง</w:t>
            </w:r>
          </w:p>
        </w:tc>
        <w:tc>
          <w:tcPr>
            <w:tcW w:type="dxa" w:w="583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เนื้อหา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arc-system/client-shell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 Dashboard; source ใน src และผล Build ใน dist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arc-system/client-rats/main.py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FastAPI Backend และ Host-side TCP channels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arc-system/section-manager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Manager/Worker สำหรับแต่ละเครื่อง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database.py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Single source of truth สำหรับ Machine ID, IP, Port และ Serial mapping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BondingProg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คลัง Recipe .PWB ของ Host รวม .pending และ .archive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secs_proxy_bot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Source/Build/Package ของ Recipe Bot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tcp_deploy_bot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Source/Build/Package ของ Deployment Receiver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production-checklist.md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Checklist การติดตั้ง Production</w:t>
            </w:r>
          </w:p>
        </w:tc>
      </w:tr>
    </w:tbl>
    <w:p>
      <w:pPr>
        <w:spacing w:after="0"/>
      </w:pPr>
    </w:p>
    <w:p>
      <w:pPr>
        <w:pStyle w:val="Heading1"/>
      </w:pPr>
      <w:r>
        <w:t>3. Network และ 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15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259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ทิศทาง</w:t>
            </w:r>
          </w:p>
        </w:tc>
        <w:tc>
          <w:tcPr>
            <w:tcW w:type="dxa" w:w="309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บริการ</w:t>
            </w:r>
          </w:p>
        </w:tc>
        <w:tc>
          <w:tcPr>
            <w:tcW w:type="dxa" w:w="252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Firewall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3000/TCP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Operator PC → Server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Inbound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8080/TCP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Browser → Server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API + WebSocket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Inbound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5001/TCP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Server → Machine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Native SECS/GEM/HSMS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Inbound Machine จาก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5003/TCP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Server → Machine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Bot full-duplex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Inbound Machine จาก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5004/TCP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Server → Machine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Deployment Receiver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Inbound Machine จาก Server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Tahoma" w:hAnsi="Tahoma" w:eastAsia="Tahoma"/>
        </w:rPr>
        <w:t>Port 5002 ไม่ได้ใช้งานและไม่จำเป็นในสถาปัตยกรรมปัจจุบัน</w:t>
      </w:r>
    </w:p>
    <w:p>
      <w:pPr>
        <w:pStyle w:val="ListBullet"/>
      </w:pPr>
      <w:r>
        <w:rPr>
          <w:rFonts w:ascii="Tahoma" w:hAnsi="Tahoma" w:eastAsia="Tahoma"/>
        </w:rPr>
        <w:t>Recipe Bot ไม่ POST HTTP ไป Port 8080; PWB กลับผ่าน Session 5003 เดิม</w:t>
      </w:r>
    </w:p>
    <w:p>
      <w:pPr>
        <w:pStyle w:val="ListBullet"/>
      </w:pPr>
      <w:r>
        <w:rPr>
          <w:rFonts w:ascii="Tahoma" w:hAnsi="Tahoma" w:eastAsia="Tahoma"/>
        </w:rPr>
        <w:t>จำกัด Source IP ของ 5003/5004 ให้เป็น RATS Server เมื่อ Firewall รองรับ</w:t>
      </w:r>
    </w:p>
    <w:p>
      <w:pPr>
        <w:pStyle w:val="ListBullet"/>
      </w:pPr>
      <w:r>
        <w:rPr>
          <w:rFonts w:ascii="Tahoma" w:hAnsi="Tahoma" w:eastAsia="Tahoma"/>
        </w:rPr>
        <w:t>หาก IP เปลี่ยนจาก 169.254.13.xx เป็น 192.168.11.xx ให้แก้ database.py และตรวจ Routing/Firewall ใหม่</w:t>
      </w:r>
    </w:p>
    <w:p>
      <w:pPr>
        <w:pStyle w:val="Heading1"/>
      </w:pPr>
      <w:r>
        <w:t>4. ติดตั้ง Runtime และ Build</w:t>
      </w:r>
    </w:p>
    <w:p>
      <w:r>
        <w:rPr>
          <w:rFonts w:ascii="Tahoma" w:hAnsi="Tahoma" w:eastAsia="Tahoma"/>
        </w:rPr>
        <w:t>ข้อกำหนดแนะนำ: Python 3.11+, Node.js 18+, npm, และ Dependencies ใน requirement.txt</w:t>
      </w:r>
    </w:p>
    <w:p>
      <w:pPr>
        <w:pStyle w:val="ListNumber"/>
      </w:pPr>
      <w:r>
        <w:rPr>
          <w:rFonts w:ascii="Tahoma" w:hAnsi="Tahoma" w:eastAsia="Tahoma"/>
        </w:rPr>
        <w:t>Root: pip install -r requirement.txt</w:t>
      </w:r>
    </w:p>
    <w:p>
      <w:pPr>
        <w:pStyle w:val="ListNumber"/>
      </w:pPr>
      <w:r>
        <w:rPr>
          <w:rFonts w:ascii="Tahoma" w:hAnsi="Tahoma" w:eastAsia="Tahoma"/>
        </w:rPr>
        <w:t>Frontend: cd arc-system\client-shell แล้ว npm install</w:t>
      </w:r>
    </w:p>
    <w:p>
      <w:pPr>
        <w:pStyle w:val="ListNumber"/>
      </w:pPr>
      <w:r>
        <w:rPr>
          <w:rFonts w:ascii="Tahoma" w:hAnsi="Tahoma" w:eastAsia="Tahoma"/>
        </w:rPr>
        <w:t>Production UI: npm run build</w:t>
      </w:r>
    </w:p>
    <w:p>
      <w:pPr>
        <w:pStyle w:val="ListNumber"/>
      </w:pPr>
      <w:r>
        <w:rPr>
          <w:rFonts w:ascii="Tahoma" w:hAnsi="Tahoma" w:eastAsia="Tahoma"/>
        </w:rPr>
        <w:t>ตรวจว่า dist/index.html และ dist/assets ถูกสร้างใหม่</w:t>
      </w:r>
    </w:p>
    <w:p>
      <w:pPr>
        <w:pStyle w:val="ListNumber"/>
      </w:pPr>
      <w:r>
        <w:rPr>
          <w:rFonts w:ascii="Tahoma" w:hAnsi="Tahoma" w:eastAsia="Tahoma"/>
        </w:rPr>
        <w:t>C++ Bot: ใช้ MSYS2 MinGW32 และ mingw32-make ตาม README ของแต่ละ Bot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Production: </w:t>
            </w:r>
            <w:r>
              <w:rPr>
                <w:rFonts w:ascii="Tahoma" w:hAnsi="Tahoma" w:eastAsia="Tahoma"/>
                <w:sz w:val="21"/>
              </w:rPr>
              <w:t>อย่าใช้ Vite dev server เป็นบริการถาวร ควรใช้ Build ที่ตรวจแล้วและวิธี Serve ที่องค์กรอนุมัติ</w:t>
            </w:r>
          </w:p>
        </w:tc>
      </w:tr>
    </w:tbl>
    <w:p>
      <w:pPr>
        <w:spacing w:after="0"/>
      </w:pPr>
    </w:p>
    <w:p>
      <w:pPr>
        <w:pStyle w:val="Heading1"/>
      </w:pPr>
      <w:r>
        <w:t>5. ตั้งค่า 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9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Environment Variable</w:t>
            </w:r>
          </w:p>
        </w:tc>
        <w:tc>
          <w:tcPr>
            <w:tcW w:type="dxa" w:w="54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ค่า/หน้าที่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RATS_HOST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0.0.0.0 เมื่อต้องรับจาก LAN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RATS_PORT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8080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RATS_RELOAD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false ใน Production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RATS_CORS_ORIGINS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รายการ Frontend Origin เช่น http://&lt;SERVER_IP&gt;:3000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RATS_SESSION_TIMEOUT_MINUTES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อายุ Session; ค่าเริ่มต้น 5 นาที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RATS_PROXY_UPLOAD_TOKEN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ต้องตรงกับ file_channel_token ของ Recipe Bot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RATS_DEPLOY_TOKEN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ต้องตรงกับ deploy_token ของ Deployment Receiver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RATS_DEPLOY_PORT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5004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RATS_*_PASSWORD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Password ของ Operator/Technician/Admin/Developer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ความปลอดภัย: </w:t>
            </w:r>
            <w:r>
              <w:rPr>
                <w:rFonts w:ascii="Tahoma" w:hAnsi="Tahoma" w:eastAsia="Tahoma"/>
                <w:sz w:val="21"/>
              </w:rPr>
              <w:t>ค่า Password/Token เริ่มต้นมีไว้สำหรับ Pilot เท่านั้น ต้องเปลี่ยนก่อนใช้งานจริงและห้ามบันทึก Secret ลง Git</w:t>
            </w:r>
          </w:p>
        </w:tc>
      </w:tr>
    </w:tbl>
    <w:p>
      <w:pPr>
        <w:spacing w:after="0"/>
      </w:pPr>
    </w:p>
    <w:p>
      <w:pPr>
        <w:pStyle w:val="Heading1"/>
      </w:pPr>
      <w:r>
        <w:t>6. ฐานข้อมูลเครื่องและการเพิ่มเครื่อง</w:t>
      </w:r>
    </w:p>
    <w:p>
      <w:r>
        <w:rPr>
          <w:rFonts w:ascii="Tahoma" w:hAnsi="Tahoma" w:eastAsia="Tahoma"/>
        </w:rPr>
        <w:t>แก้ MACHINE_DB ใน database.py โดยใช้ WB#nn เป็น Key และกำหนด name, ip, port=5001, bot_file_port=5003, deploy_port=5004 และ session_id=0 ให้ครบทุกเครื่องที่รองรับ Recipe Bot</w:t>
      </w:r>
    </w:p>
    <w:p>
      <w:pPr>
        <w:pStyle w:val="ListNumber"/>
      </w:pPr>
      <w:r>
        <w:rPr>
          <w:rFonts w:ascii="Tahoma" w:hAnsi="Tahoma" w:eastAsia="Tahoma"/>
        </w:rPr>
        <w:t>เพิ่ม Serial/Barcode mapping ใน SERIAL_TO_MACHINE</w:t>
      </w:r>
    </w:p>
    <w:p>
      <w:pPr>
        <w:pStyle w:val="ListNumber"/>
      </w:pPr>
      <w:r>
        <w:rPr>
          <w:rFonts w:ascii="Tahoma" w:hAnsi="Tahoma" w:eastAsia="Tahoma"/>
        </w:rPr>
        <w:t>ตรวจว่าเลข WB# สอดคล้องกับ IP/Asset จริง</w:t>
      </w:r>
    </w:p>
    <w:p>
      <w:pPr>
        <w:pStyle w:val="ListNumber"/>
      </w:pPr>
      <w:r>
        <w:rPr>
          <w:rFonts w:ascii="Tahoma" w:hAnsi="Tahoma" w:eastAsia="Tahoma"/>
        </w:rPr>
        <w:t>Restart Backend และ Section Manager หลังแก้ database.py</w:t>
      </w:r>
    </w:p>
    <w:p>
      <w:pPr>
        <w:pStyle w:val="ListNumber"/>
      </w:pPr>
      <w:r>
        <w:rPr>
          <w:rFonts w:ascii="Tahoma" w:hAnsi="Tahoma" w:eastAsia="Tahoma"/>
        </w:rPr>
        <w:t>ทดสอบ Lookup, Machine Link, Bot Link และ Event Log</w:t>
      </w:r>
    </w:p>
    <w:p>
      <w:pPr>
        <w:pStyle w:val="ListNumber"/>
      </w:pPr>
      <w:r>
        <w:rPr>
          <w:rFonts w:ascii="Tahoma" w:hAnsi="Tahoma" w:eastAsia="Tahoma"/>
        </w:rPr>
        <w:t>ห้ามมี Machine ID ซ้ำหรือ IP ซ้ำโดยไม่ตั้งใจ</w:t>
      </w:r>
    </w:p>
    <w:p>
      <w:pPr>
        <w:pStyle w:val="Heading1"/>
      </w:pPr>
      <w:r>
        <w:t>7. Section Manager และ SECS/GEM</w:t>
      </w:r>
    </w:p>
    <w:p>
      <w:r>
        <w:rPr>
          <w:rFonts w:ascii="Tahoma" w:hAnsi="Tahoma" w:eastAsia="Tahoma"/>
        </w:rPr>
        <w:t>Section Manager สร้าง Worker แยกต่อเครื่องจาก MACHINE_DB และรายงาน state กลับ Backend ผ่าน internal connection status การเชื่อมต่อหลักใช้ Native HSMS/SECS/GEM Port 5001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คำสั่ง</w:t>
            </w:r>
          </w:p>
        </w:tc>
        <w:tc>
          <w:tcPr>
            <w:tcW w:type="dxa" w:w="381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SECS/GEM ที่เกี่ยวข้อง</w:t>
            </w:r>
          </w:p>
        </w:tc>
        <w:tc>
          <w:tcPr>
            <w:tcW w:type="dxa" w:w="381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ผลที่คาดหวัง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Test Link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S1F1/S1F2 หรือกลไก Link ของ Worker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ONLINE/OFFLINE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Pull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list/request flow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Host ซิงก์ Recipe ใหม่และรายงาน skipped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Push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Program download flow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ตอบ ACKC7 และโหลด Recipe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Delete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S7F17/S7F18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ลบ PPID ที่เครื่องยืนยัน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ข้อควรระวัง: </w:t>
            </w:r>
            <w:r>
              <w:rPr>
                <w:rFonts w:ascii="Tahoma" w:hAnsi="Tahoma" w:eastAsia="Tahoma"/>
                <w:sz w:val="21"/>
              </w:rPr>
              <w:t>Machine Link ONLINE ไม่ได้ยืนยันว่า Recipe Bot ONLINE เพราะเป็นคนละ Process และคนละ Port</w:t>
            </w:r>
          </w:p>
        </w:tc>
      </w:tr>
    </w:tbl>
    <w:p>
      <w:pPr>
        <w:spacing w:after="0"/>
      </w:pPr>
    </w:p>
    <w:p>
      <w:pPr>
        <w:pStyle w:val="Heading1"/>
      </w:pPr>
      <w:r>
        <w:t>8. Recipe Bot Port 5003</w:t>
      </w:r>
    </w:p>
    <w:p>
      <w:r>
        <w:rPr>
          <w:rFonts w:ascii="Tahoma" w:hAnsi="Tahoma" w:eastAsia="Tahoma"/>
        </w:rPr>
        <w:t>Recipe Bot เป็น Listener บนเครื่อง แต่ RATS Host เป็นฝ่าย Connect และ Authenticate ด้วย ARCFBOT1 + Token จากนั้นใช้ช่องทางเดียวแบบ Full-duplex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38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config.ini key</w:t>
            </w:r>
          </w:p>
        </w:tc>
        <w:tc>
          <w:tcPr>
            <w:tcW w:type="dxa" w:w="597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คำแนะนำ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file_listen_ip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0.0.0.0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file_listen_port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5003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file_channel_token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ต้องตรง RATS_PROXY_UPLOAD_TOKEN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machine_id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ควรตรง WB# ของเครื่อง; Backend ใช้ IP/Channel ที่ Host เลือกเป็นตัวตนหลักเพื่อรองรับ Config รุ่นเก่า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max_file_bytes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ค่าเริ่มต้น 20 MiB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watch_dir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C:\SYSTEM\BONDPROG หรือ Path จริงของเครื่อง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file_ext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.PWB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log_file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recipe_bot.log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Tahoma" w:hAnsi="Tahoma" w:eastAsia="Tahoma"/>
        </w:rPr>
        <w:t>ReadDirectoryChangesW ตรวจ Added/Changed แบบ Event-driven</w:t>
      </w:r>
    </w:p>
    <w:p>
      <w:pPr>
        <w:pStyle w:val="ListBullet"/>
      </w:pPr>
      <w:r>
        <w:rPr>
          <w:rFonts w:ascii="Tahoma" w:hAnsi="Tahoma" w:eastAsia="Tahoma"/>
        </w:rPr>
        <w:t>รอไฟล์ Stable ก่อน Snapshot และอ่าน Program Name เป็น PPID</w:t>
      </w:r>
    </w:p>
    <w:p>
      <w:pPr>
        <w:pStyle w:val="ListBullet"/>
      </w:pPr>
      <w:r>
        <w:rPr>
          <w:rFonts w:ascii="Tahoma" w:hAnsi="Tahoma" w:eastAsia="Tahoma"/>
        </w:rPr>
        <w:t>ตรวจ Host ก่อน Popup: new / identical / different</w:t>
      </w:r>
    </w:p>
    <w:p>
      <w:pPr>
        <w:pStyle w:val="ListBullet"/>
      </w:pPr>
      <w:r>
        <w:rPr>
          <w:rFonts w:ascii="Tahoma" w:hAnsi="Tahoma" w:eastAsia="Tahoma"/>
        </w:rPr>
        <w:t>Outbox เป็น FIFO และลบงานเมื่อ Host Confirm เท่านั้น</w:t>
      </w:r>
    </w:p>
    <w:p>
      <w:pPr>
        <w:pStyle w:val="ListBullet"/>
      </w:pPr>
      <w:r>
        <w:rPr>
          <w:rFonts w:ascii="Tahoma" w:hAnsi="Tahoma" w:eastAsia="Tahoma"/>
        </w:rPr>
        <w:t>TCP keepalive ตรวจ Disconnect; Event Log กระจายเฉพาะ State transition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2" name="Picture 2" descr="หลังบันทึก Bond Program Bot อ่าน PPID ภายใน NPGM(n).PWB และขอให้ผู้ใช้ยืนยันส่งไป Host" title="รูปที่ D1 Popup Recipe Ready บนเครื่องจริ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cipe_bot_recipe_read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D1 Popup Recipe Ready บนเครื่องจริง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3" name="Picture 3" descr="Host ยืนยันรับไฟล์แล้ว Popup ค้างจนผู้ใช้กด OK โดยไม่ปิด Process ของ Recipe Bot" title="รูปที่ D2 Popup Transfer Complete บนเครื่องจริ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ecipe_bot_transfer_complet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D2 Popup Transfer Complete บนเครื่องจริง</w:t>
      </w:r>
    </w:p>
    <w:p>
      <w:pPr>
        <w:pStyle w:val="Heading1"/>
      </w:pPr>
      <w:r>
        <w:t>9. Deployment Receiver Port 5004</w:t>
      </w:r>
    </w:p>
    <w:p>
      <w:r>
        <w:rPr>
          <w:rFonts w:ascii="Tahoma" w:hAnsi="Tahoma" w:eastAsia="Tahoma"/>
        </w:rPr>
        <w:t>ติดตั้ง Receiver ครั้งแรกด้วยวิธี Bootstrap ที่องค์กรรับรอง เช่น RDP/USB/Software deployment จากนั้น Dashboard สามารถส่ง secs_proxy_bot.exe และ config.ini ได้เฉพาะ Role Developer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การป้องกัน</w:t>
            </w:r>
          </w:p>
        </w:tc>
        <w:tc>
          <w:tcPr>
            <w:tcW w:type="dxa" w:w="64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รายละเอียด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Authentication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ARCDEP01 + deploy_token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 validation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machine_id=AUTO ตรวจ WB#nn กับเลขท้าย IP ของ Interface ที่รับ Connection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Allowlist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รับเฉพาะ secs_proxy_bot.exe และ config.ini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Integrity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ตรวจ Size, CRC32 และเขียนแบบ Atomic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Execution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Receiver ไม่ Run ไฟล์ที่รับ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Locked EXE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เก็บเป็น secs_proxy_bot.exe.pending ให้หยุด Bot แล้ว Replace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ตำแหน่งไฟล์: </w:t>
            </w:r>
            <w:r>
              <w:rPr>
                <w:rFonts w:ascii="Tahoma" w:hAnsi="Tahoma" w:eastAsia="Tahoma"/>
                <w:sz w:val="21"/>
              </w:rPr>
              <w:t>แนะนำให้ Receiver อยู่ C:\ARCDeployReceiver ส่วนไฟล์ Recipe Bot ถูกส่งไป C:\ARCRecipeBot ตาม deploy_dir</w:t>
            </w:r>
          </w:p>
        </w:tc>
      </w:tr>
    </w:tbl>
    <w:p>
      <w:pPr>
        <w:spacing w:after="0"/>
      </w:pPr>
    </w:p>
    <w:p>
      <w:pPr>
        <w:pStyle w:val="Heading2"/>
      </w:pPr>
      <w:r>
        <w:t>Procedure: Deploy Recipe Bot/Config จาก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38256"/>
            <wp:docPr id="4" name="Picture 4" descr="Dashboard Developer แสดงสถานะ Machine/Recipe Bot ออนไลน์และแผงส่ง secs_proxy_bot.exe/config.ini ผ่าน TCP 5004" title="รูปที่ D3 Dashboard Role Developer ขณะ WB#83 ออนไลน์และแสดง TCPB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veloper_wb83_tcpbot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D3 Dashboard Role Developer ขณะ WB#83 ออนไลน์และแสดง TCPBOT</w:t>
      </w:r>
    </w:p>
    <w:p>
      <w:pPr>
        <w:pStyle w:val="ListNumber"/>
      </w:pPr>
      <w:r>
        <w:rPr>
          <w:rFonts w:ascii="Tahoma" w:hAnsi="Tahoma" w:eastAsia="Tahoma"/>
        </w:rPr>
        <w:t>Login ด้วย Role Developer และเลือก Machine ID ปลายทางให้ถูกต้อง</w:t>
      </w:r>
    </w:p>
    <w:p>
      <w:pPr>
        <w:pStyle w:val="ListNumber"/>
      </w:pPr>
      <w:r>
        <w:rPr>
          <w:rFonts w:ascii="Tahoma" w:hAnsi="Tahoma" w:eastAsia="Tahoma"/>
        </w:rPr>
        <w:t>ยืนยันว่า Deployment Receiver ทำงานบนเครื่องและ Port 5004 เปิดจาก RATS Server</w:t>
      </w:r>
    </w:p>
    <w:p>
      <w:pPr>
        <w:pStyle w:val="ListNumber"/>
      </w:pPr>
      <w:r>
        <w:rPr>
          <w:rFonts w:ascii="Tahoma" w:hAnsi="Tahoma" w:eastAsia="Tahoma"/>
        </w:rPr>
        <w:t>กด Choose Files แล้วเลือกเฉพาะ secs_proxy_bot.exe และ/หรือ config.ini</w:t>
      </w:r>
    </w:p>
    <w:p>
      <w:pPr>
        <w:pStyle w:val="ListNumber"/>
      </w:pPr>
      <w:r>
        <w:rPr>
          <w:rFonts w:ascii="Tahoma" w:hAnsi="Tahoma" w:eastAsia="Tahoma"/>
        </w:rPr>
        <w:t>เมื่อส่ง config.ini Backend จะเปลี่ยน machine_id ให้ตรงกับเครื่องที่เลือกโดยอัตโนมัติ</w:t>
      </w:r>
    </w:p>
    <w:p>
      <w:pPr>
        <w:pStyle w:val="ListNumber"/>
      </w:pPr>
      <w:r>
        <w:rPr>
          <w:rFonts w:ascii="Tahoma" w:hAnsi="Tahoma" w:eastAsia="Tahoma"/>
        </w:rPr>
        <w:t>ตรวจชื่อไฟล์ ห้ามเปลี่ยนชื่อและห้ามเลือกไฟล์อื่น</w:t>
      </w:r>
    </w:p>
    <w:p>
      <w:pPr>
        <w:pStyle w:val="ListNumber"/>
      </w:pPr>
      <w:r>
        <w:rPr>
          <w:rFonts w:ascii="Tahoma" w:hAnsi="Tahoma" w:eastAsia="Tahoma"/>
        </w:rPr>
        <w:t>กดส่งไฟล์ไปยังเครื่อง แล้วอ่าน Result: installed หรือ staged_pending</w:t>
      </w:r>
    </w:p>
    <w:p>
      <w:pPr>
        <w:pStyle w:val="ListNumber"/>
      </w:pPr>
      <w:r>
        <w:rPr>
          <w:rFonts w:ascii="Tahoma" w:hAnsi="Tahoma" w:eastAsia="Tahoma"/>
        </w:rPr>
        <w:t>หาก staged_pending ให้หยุด Recipe Bot บนเครื่อง เปลี่ยนไฟล์ .pending แทน EXE เดิม แล้ว Start Bot ใหม่</w:t>
      </w:r>
    </w:p>
    <w:p>
      <w:pPr>
        <w:pStyle w:val="ListNumber"/>
      </w:pPr>
      <w:r>
        <w:rPr>
          <w:rFonts w:ascii="Tahoma" w:hAnsi="Tahoma" w:eastAsia="Tahoma"/>
        </w:rPr>
        <w:t>ตรวจ Recipe Bot Status และ recipe_bot.log หลัง Deploy</w:t>
      </w:r>
    </w:p>
    <w:p>
      <w:pPr>
        <w:pStyle w:val="Heading1"/>
      </w:pPr>
      <w:r>
        <w:t>10. Authentication และ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0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590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Backend action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Guest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0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ไม่มี Session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Operator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1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Dashboard และ Pull/Push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Technician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2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สิทธิ์ Operator รวม Delete และ Clear Log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Administrator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3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ครอบคลุม Technician และดู Employee Audit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Developer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4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ครอบคลุมทั้งหมดและ Deploy file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Login ต้องมี Employee Number ทุกครั้ง Backend ออก Token แบบ URL-safe 32 bytes เก็บใน Memory และต่ออายุเมื่อเรียก Protected API; ระบบบันทึก EN, Role, Login/Logout, เหตุผล timeout/restart และ Action ลง logs/employee_audit.json Frontend มี Inactivity warning ก่อนกลับ Guest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32"/>
            <wp:docPr id="5" name="Picture 5" descr="ตาราง Audit แสดง Employee Number, Role, เวลา Login/Logout และ Action ที่ทำใน Session" title="รูปที่ D4 Employee Activity Audit สำหรับ Administrator/Develop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veloper_employee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D4 Employee Activity Audit สำหรับ Administrator/Developer</w:t>
      </w:r>
    </w:p>
    <w:p>
      <w:pPr>
        <w:pStyle w:val="Heading1"/>
      </w:pPr>
      <w:r>
        <w:t>11. Recipe Workflow และการเก็บไฟล์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9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กรณี</w:t>
            </w:r>
          </w:p>
        </w:tc>
        <w:tc>
          <w:tcPr>
            <w:tcW w:type="dxa" w:w="626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Backend action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PPID ใหม่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บันทึก .PWB ลง BondingProg ทันทีแบบ Atomic และตอบ 201 saved_new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PPID เดิม + Hash เหมือน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ตอบ identical และไม่สร้าง Popup/ไฟล์ซ้ำ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PPID เดิม + Hash ต่าง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Copy ไฟล์เดิมไป .archive พร้อม Timestamp แล้ว Replace ด้วยไฟล์ใหม่อัตโนมัติ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Backend รองรับ PWB ที่ Gzip หรือไม่บีบอัด ใช้ Regex อ่าน Program Name และจำกัด PPID ไม่เกิน 120 ตัวอักษร พร้อมปฏิเสธอักขระที่ใช้เป็นชื่อไฟล์ไม่ได้</w:t>
      </w:r>
    </w:p>
    <w:p>
      <w:pPr>
        <w:pStyle w:val="Heading1"/>
      </w:pPr>
      <w:r>
        <w:t>12. Realtime State และ WebSocket</w:t>
      </w:r>
    </w:p>
    <w:p>
      <w:r>
        <w:rPr>
          <w:rFonts w:ascii="Tahoma" w:hAnsi="Tahoma" w:eastAsia="Tahoma"/>
        </w:rPr>
        <w:t>Frontend เปิด WebSocket ที่ /ws และรับ Snapshot ของ machines, events และ pending_recipe_updates Backend Broadcast เมื่อเกิดการเปลี่ยนจริง จึงไม่ต้อง Poll เครื่องตลอดเวลา</w:t>
      </w:r>
    </w:p>
    <w:p>
      <w:pPr>
        <w:pStyle w:val="ListBullet"/>
      </w:pPr>
      <w:r>
        <w:rPr>
          <w:rFonts w:ascii="Tahoma" w:hAnsi="Tahoma" w:eastAsia="Tahoma"/>
        </w:rPr>
        <w:t>machine_link_status มาจาก Worker/SECS-GEM</w:t>
      </w:r>
    </w:p>
    <w:p>
      <w:pPr>
        <w:pStyle w:val="ListBullet"/>
      </w:pPr>
      <w:r>
        <w:rPr>
          <w:rFonts w:ascii="Tahoma" w:hAnsi="Tahoma" w:eastAsia="Tahoma"/>
        </w:rPr>
        <w:t>bot_status มาจาก Host-side TCP 5003 Channel</w:t>
      </w:r>
    </w:p>
    <w:p>
      <w:pPr>
        <w:pStyle w:val="ListBullet"/>
      </w:pPr>
      <w:r>
        <w:rPr>
          <w:rFonts w:ascii="Tahoma" w:hAnsi="Tahoma" w:eastAsia="Tahoma"/>
        </w:rPr>
        <w:t>status เช่น IDLE/SYNCING/PUSHING/DELETING เป็นสถานะงานชั่วคราว</w:t>
      </w:r>
    </w:p>
    <w:p>
      <w:pPr>
        <w:pStyle w:val="ListBullet"/>
      </w:pPr>
      <w:r>
        <w:rPr>
          <w:rFonts w:ascii="Tahoma" w:hAnsi="Tahoma" w:eastAsia="Tahoma"/>
        </w:rPr>
        <w:t>WebSocket disconnect ทำให้ Frontend แสดง Backend Offline และพยายามเชื่อมใหม่ตามกลไก UI</w:t>
      </w:r>
    </w:p>
    <w:p>
      <w:pPr>
        <w:pStyle w:val="Heading1"/>
      </w:pPr>
      <w:r>
        <w:t>13. Start, Stop และ Log</w:t>
      </w:r>
    </w:p>
    <w:p>
      <w:pPr>
        <w:pStyle w:val="ListBullet"/>
      </w:pPr>
      <w:r>
        <w:rPr>
          <w:rFonts w:ascii="Tahoma" w:hAnsi="Tahoma" w:eastAsia="Tahoma"/>
        </w:rPr>
        <w:t>Start แบบ Production: ใช้ start_production.bat ใส่ Server IP, Build UI, Start Backend/Section Manager และ Serve Port 3000</w:t>
      </w:r>
    </w:p>
    <w:p>
      <w:pPr>
        <w:pStyle w:val="ListBullet"/>
      </w:pPr>
      <w:r>
        <w:rPr>
          <w:rFonts w:ascii="Tahoma" w:hAnsi="Tahoma" w:eastAsia="Tahoma"/>
        </w:rPr>
        <w:t>Start รายส่วน: python arc-system\client-rats\main.py; python arc-system\section-manager\manager.py; npm run preview -- --host 0.0.0.0 --port 3000 --strictPort</w:t>
      </w:r>
    </w:p>
    <w:p>
      <w:pPr>
        <w:pStyle w:val="ListBullet"/>
      </w:pPr>
      <w:r>
        <w:rPr>
          <w:rFonts w:ascii="Tahoma" w:hAnsi="Tahoma" w:eastAsia="Tahoma"/>
        </w:rPr>
        <w:t>Stop: stop_command_center.bat (ตรวจผล Process หลังใช้ เพราะ Script หยุด Python/Node หลาย Process)</w:t>
      </w:r>
    </w:p>
    <w:p>
      <w:pPr>
        <w:pStyle w:val="ListBullet"/>
      </w:pPr>
      <w:r>
        <w:rPr>
          <w:rFonts w:ascii="Tahoma" w:hAnsi="Tahoma" w:eastAsia="Tahoma"/>
        </w:rPr>
        <w:t>Machine log: watch_log.bat WB82 หรืออ่าน arc-system\section-manager\logs\WB82.log</w:t>
      </w:r>
    </w:p>
    <w:p>
      <w:pPr>
        <w:pStyle w:val="ListBullet"/>
      </w:pPr>
      <w:r>
        <w:rPr>
          <w:rFonts w:ascii="Tahoma" w:hAnsi="Tahoma" w:eastAsia="Tahoma"/>
        </w:rPr>
        <w:t>Recipe Bot log: recipe_bot.log ข้าง EXE; Deployment Receiver ตรวจ Log/Console ตาม Build ที่ใช้งาน</w:t>
      </w:r>
    </w:p>
    <w:p>
      <w:pPr>
        <w:pStyle w:val="Heading2"/>
      </w:pPr>
      <w:r>
        <w:t>Procedure: เปิดระบบ Production</w:t>
      </w:r>
    </w:p>
    <w:p>
      <w:pPr>
        <w:pStyle w:val="ListNumber"/>
      </w:pPr>
      <w:r>
        <w:rPr>
          <w:rFonts w:ascii="Tahoma" w:hAnsi="Tahoma" w:eastAsia="Tahoma"/>
        </w:rPr>
        <w:t>เปิด Command Prompt/PowerShell ด้วยสิทธิ์ตามนโยบายองค์กร</w:t>
      </w:r>
    </w:p>
    <w:p>
      <w:pPr>
        <w:pStyle w:val="ListNumber"/>
      </w:pPr>
      <w:r>
        <w:rPr>
          <w:rFonts w:ascii="Tahoma" w:hAnsi="Tahoma" w:eastAsia="Tahoma"/>
        </w:rPr>
        <w:t>รัน start_production.bat จาก Project root</w:t>
      </w:r>
    </w:p>
    <w:p>
      <w:pPr>
        <w:pStyle w:val="ListNumber"/>
      </w:pPr>
      <w:r>
        <w:rPr>
          <w:rFonts w:ascii="Tahoma" w:hAnsi="Tahoma" w:eastAsia="Tahoma"/>
        </w:rPr>
        <w:t>กรอก IPv4 ของ Server ที่ Operator PC ใช้เข้าถึง</w:t>
      </w:r>
    </w:p>
    <w:p>
      <w:pPr>
        <w:pStyle w:val="ListNumber"/>
      </w:pPr>
      <w:r>
        <w:rPr>
          <w:rFonts w:ascii="Tahoma" w:hAnsi="Tahoma" w:eastAsia="Tahoma"/>
        </w:rPr>
        <w:t>รอ Frontend build, Backend :8080 และ Section Manager เริ่มครบ</w:t>
      </w:r>
    </w:p>
    <w:p>
      <w:pPr>
        <w:pStyle w:val="ListNumber"/>
      </w:pPr>
      <w:r>
        <w:rPr>
          <w:rFonts w:ascii="Tahoma" w:hAnsi="Tahoma" w:eastAsia="Tahoma"/>
        </w:rPr>
        <w:t>เปิด http://&lt;SERVER_IP&gt;:3000 แล้วตรวจ Python Backend ONLINE</w:t>
      </w:r>
    </w:p>
    <w:p>
      <w:pPr>
        <w:pStyle w:val="ListNumber"/>
      </w:pPr>
      <w:r>
        <w:rPr>
          <w:rFonts w:ascii="Tahoma" w:hAnsi="Tahoma" w:eastAsia="Tahoma"/>
        </w:rPr>
        <w:t>Login เป็น Administrator และตรวจ Machine/Bot state; Login Developer เฉพาะเมื่อต้อง Deploy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32"/>
            <wp:docPr id="6" name="Picture 6" descr="หน้า System Status สำหรับตรวจ FastAPI Engine, Role และบันทึกกิจกรรมพนักงาน" title="รูปที่ D5 หน้าตรวจ Backend, Role และ Employee Audit หลัง Start ระบ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veloper_employee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D5 หน้าตรวจ Backend, Role และ Employee Audit หลัง Start ระบบ</w:t>
      </w:r>
    </w:p>
    <w:p>
      <w:pPr>
        <w:pStyle w:val="Heading1"/>
      </w:pPr>
      <w:r>
        <w:t>14. Test และ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5F7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หลักฐานจากเครื่องจริง: </w:t>
            </w:r>
            <w:r>
              <w:rPr>
                <w:rFonts w:ascii="Tahoma" w:hAnsi="Tahoma" w:eastAsia="Tahoma"/>
                <w:sz w:val="21"/>
              </w:rPr>
              <w:t>ภาพชุดนี้จัดทำขณะเชื่อมต่อเครื่องจริงและยืนยันเส้นทาง Recipe Bot จาก Popup Recipe Ready จนถึง Transfer Complete รวมทั้ง Dashboard Operator/Developer ที่เลือก WB#83 ออนไลน์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Test</w:t>
            </w:r>
          </w:p>
        </w:tc>
        <w:tc>
          <w:tcPr>
            <w:tcW w:type="dxa" w:w="684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เกณฑ์ผ่าน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Frontend/API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เปิด :3000, Login ได้, Backend แสดง ONLINE และ WebSocket ไม่มี Error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 link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S1F2/Link test ผ่านและ Machine status เปลี่ยนแบบเรียลไทม์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Bot link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Backend Connect :5003, Token/Machine ID ผ่าน และ Bot status ONLINE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New recipe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Bot Popup → Accept → Host บันทึกด้วย PPID ภายใน PWB → Completion Popup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Duplicate changed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Backend Archive ไฟล์เดิมและ Overwrite ไฟล์ใหม่อัตโนมัติ โดยไม่รอ Approval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Push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PWB จาก Host ถูกส่ง SECS/GEM และ Recipe ปรากฏบนเครื่อง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Delete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S7F17/S7F18 สำเร็จและ Recipe หายจากเครื่อง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Deploy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Developer ส่ง allowlisted files; CRC ผ่าน; Locked EXE เป็น .pending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Offline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หยุด Bot/เครื่องแล้ว Dashboard เปลี่ยนเฉพาะสถานะที่เกี่ยวข้อง</w:t>
            </w:r>
          </w:p>
        </w:tc>
      </w:tr>
    </w:tbl>
    <w:p>
      <w:pPr>
        <w:spacing w:after="0"/>
      </w:pPr>
    </w:p>
    <w:p>
      <w:pPr>
        <w:pStyle w:val="Heading1"/>
      </w:pPr>
      <w:r>
        <w:t>15.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อาการ</w:t>
            </w:r>
          </w:p>
        </w:tc>
        <w:tc>
          <w:tcPr>
            <w:tcW w:type="dxa" w:w="35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Root cause ที่พบบ่อย</w:t>
            </w:r>
          </w:p>
        </w:tc>
        <w:tc>
          <w:tcPr>
            <w:tcW w:type="dxa" w:w="36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คำสั่ง/จุดตรวจ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Failed to fetch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Browser เข้า Backend ไม่ได้/CORS/Port 8080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Test-NetConnection &lt;server&gt; -Port 8080; ตรวจ RATS_CORS_ORIGINS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Bot upload offline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Port 5003/Token/Machine ID/Process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Test-NetConnection &lt;machine&gt; -Port 5003; recipe_bot.log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online ไม่ขึ้น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Port 5001/HSMS/Session/Worker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Worker log และ SECS/GEM config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Deploy rejected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Token, AUTO machine validation, filename, CRC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Receiver config + Backend Event 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EXE ไม่ถูกแทน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Recipe Bot ล็อกไฟล์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หยุด Bot, เปลี่ยน .pending เป็น secs_proxy_bot.exe, Start ใหม่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ไม่ถูกอัปเดต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PPID/Hash/Metadata ไม่ถูกต้อง หรือเขียน Archive ไม่สำเร็จ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Event Log, BondingProg/.archive และ recipe_bot.log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PPID not found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ไม่มี Program Name ใน PWB หรือรูปแบบไม่รองรับ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 Raw/Decompressed PWB และ Regex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Session 401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หมดอายุ/Backend restart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Login ใหม่และตรวจเวลาระบบ</w:t>
            </w:r>
          </w:p>
        </w:tc>
      </w:tr>
    </w:tbl>
    <w:p>
      <w:pPr>
        <w:spacing w:after="0"/>
      </w:pPr>
    </w:p>
    <w:p>
      <w:pPr>
        <w:pStyle w:val="Heading1"/>
      </w:pPr>
      <w:r>
        <w:t>16. Security Hardening และ Change Control</w:t>
      </w:r>
    </w:p>
    <w:p>
      <w:pPr>
        <w:pStyle w:val="ListBullet"/>
      </w:pPr>
      <w:r>
        <w:rPr>
          <w:rFonts w:ascii="Tahoma" w:hAnsi="Tahoma" w:eastAsia="Tahoma"/>
        </w:rPr>
        <w:t>เปลี่ยน Default Password/Token และใช้ Named account/Secret store</w:t>
      </w:r>
    </w:p>
    <w:p>
      <w:pPr>
        <w:pStyle w:val="ListBullet"/>
      </w:pPr>
      <w:r>
        <w:rPr>
          <w:rFonts w:ascii="Tahoma" w:hAnsi="Tahoma" w:eastAsia="Tahoma"/>
        </w:rPr>
        <w:t>วาง Frontend/API หลัง HTTPS reverse proxy เมื่อออกนอก Trusted LAN</w:t>
      </w:r>
    </w:p>
    <w:p>
      <w:pPr>
        <w:pStyle w:val="ListBullet"/>
      </w:pPr>
      <w:r>
        <w:rPr>
          <w:rFonts w:ascii="Tahoma" w:hAnsi="Tahoma" w:eastAsia="Tahoma"/>
        </w:rPr>
        <w:t>จำกัด Firewall ตาม Source/Destination IP และเปิดเฉพาะ Port ที่ใช้</w:t>
      </w:r>
    </w:p>
    <w:p>
      <w:pPr>
        <w:pStyle w:val="ListBullet"/>
      </w:pPr>
      <w:r>
        <w:rPr>
          <w:rFonts w:ascii="Tahoma" w:hAnsi="Tahoma" w:eastAsia="Tahoma"/>
        </w:rPr>
        <w:t>สำรองและจำกัดสิทธิ์ logs/employee_audit.json ซึ่งบันทึก EN, Role, Machine, PPID, Result และ Timestamp</w:t>
      </w:r>
    </w:p>
    <w:p>
      <w:pPr>
        <w:pStyle w:val="ListBullet"/>
      </w:pPr>
      <w:r>
        <w:rPr>
          <w:rFonts w:ascii="Tahoma" w:hAnsi="Tahoma" w:eastAsia="Tahoma"/>
        </w:rPr>
        <w:t>สำรอง BondingProg/.archive และทดสอบ Restore</w:t>
      </w:r>
    </w:p>
    <w:p>
      <w:pPr>
        <w:pStyle w:val="ListBullet"/>
      </w:pPr>
      <w:r>
        <w:rPr>
          <w:rFonts w:ascii="Tahoma" w:hAnsi="Tahoma" w:eastAsia="Tahoma"/>
        </w:rPr>
        <w:t>Sign/Hash EXE ก่อน Deploy และเก็บ Release artifact แบบ Versioned</w:t>
      </w:r>
    </w:p>
    <w:p>
      <w:pPr>
        <w:pStyle w:val="ListBullet"/>
      </w:pPr>
      <w:r>
        <w:rPr>
          <w:rFonts w:ascii="Tahoma" w:hAnsi="Tahoma" w:eastAsia="Tahoma"/>
        </w:rPr>
        <w:t>ทดสอบกับเครื่อง Pilot เช่น WB#82 ก่อนกระจายทุกเครื่อง</w:t>
      </w:r>
    </w:p>
    <w:p>
      <w:pPr>
        <w:pStyle w:val="ListBullet"/>
      </w:pPr>
      <w:r>
        <w:rPr>
          <w:rFonts w:ascii="Tahoma" w:hAnsi="Tahoma" w:eastAsia="Tahoma"/>
        </w:rPr>
        <w:t>ทุกการเปลี่ยน database.py/config.ini ต้องมี Peer review, Rollback และ Acceptance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Release Gate: </w:t>
            </w:r>
            <w:r>
              <w:rPr>
                <w:rFonts w:ascii="Tahoma" w:hAnsi="Tahoma" w:eastAsia="Tahoma"/>
                <w:sz w:val="21"/>
              </w:rPr>
              <w:t>ห้ามกระจาย Bot/Config ทั้ง Fleet จนกว่าจะผ่าน New/Changed/Identical recipe, Offline/Retry, Push/Delete และ Locked-EXE scenario บนเครื่อง Pilot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color w:val="64748B"/>
        <w:sz w:val="17"/>
      </w:rPr>
      <w:t xml:space="preserve">RATS Command Center v0.2  •  หน้า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b/>
        <w:color w:val="64748B"/>
        <w:sz w:val="17"/>
      </w:rPr>
      <w:t>RATS COMMAND CENTER | Developer, System Administrator และผู้ดูแลการเชื่อมต่อเครื่องจักร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B84C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